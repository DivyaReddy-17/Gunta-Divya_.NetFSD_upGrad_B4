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18DF" w14:textId="4C1F5242" w:rsidR="00AD7BD6" w:rsidRPr="009267B3" w:rsidRDefault="00EB794C" w:rsidP="009267B3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>
        <w:rPr>
          <w:rFonts w:ascii="Verdana" w:hAnsi="Verdana"/>
          <w:b/>
          <w:bCs/>
          <w:sz w:val="28"/>
          <w:szCs w:val="28"/>
        </w:rPr>
        <w:t>2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14AF03E3" w14:textId="12FE6DAA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1: Student Marks Analyzer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1934C786" w14:textId="77777777" w:rsidR="00AD7BD6" w:rsidRDefault="00000000"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</w:t>
      </w:r>
      <w:r>
        <w:t>:</w:t>
      </w:r>
    </w:p>
    <w:p w14:paraId="18D7320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You are developing a small utility for a teacher to analyze student marks stored in an array.</w:t>
      </w:r>
    </w:p>
    <w:p w14:paraId="12A701ED" w14:textId="77777777" w:rsidR="00AD7BD6" w:rsidRDefault="00AD7BD6"/>
    <w:p w14:paraId="7E354A35" w14:textId="77777777" w:rsidR="00EB794C" w:rsidRPr="00002C2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220EEE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Store student marks in an array.</w:t>
      </w:r>
    </w:p>
    <w:p w14:paraId="547AA66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and average marks using array methods.</w:t>
      </w:r>
    </w:p>
    <w:p w14:paraId="004DBE7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pass/fail result based on average.</w:t>
      </w:r>
    </w:p>
    <w:p w14:paraId="4191A6C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appropriately.</w:t>
      </w:r>
    </w:p>
    <w:p w14:paraId="0BB8640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 for calculations.</w:t>
      </w:r>
    </w:p>
    <w:p w14:paraId="3BE173A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output using template literals.</w:t>
      </w:r>
    </w:p>
    <w:p w14:paraId="531F6A3F" w14:textId="77777777" w:rsidR="00AD7BD6" w:rsidRDefault="00AD7BD6"/>
    <w:p w14:paraId="4FBC308E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B6C15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</w:t>
      </w:r>
      <w:r>
        <w:t xml:space="preserve">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Must use array methods like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0C8C502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only ES6+ syntax.</w:t>
      </w:r>
    </w:p>
    <w:p w14:paraId="7DEADD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external libraries.</w:t>
      </w:r>
    </w:p>
    <w:p w14:paraId="364DC23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All logic must be inside modular JavaScript file.</w:t>
      </w:r>
    </w:p>
    <w:p w14:paraId="391821A1" w14:textId="77777777" w:rsidR="00AD7BD6" w:rsidRDefault="00AD7BD6"/>
    <w:p w14:paraId="6C0B1321" w14:textId="77777777" w:rsidR="00EB794C" w:rsidRPr="00662D11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4ABC8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array processing.</w:t>
      </w:r>
    </w:p>
    <w:p w14:paraId="3D48F9E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Practice ES6 features.</w:t>
      </w:r>
    </w:p>
    <w:p w14:paraId="33A7F4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modular coding structure.</w:t>
      </w:r>
    </w:p>
    <w:p w14:paraId="2637F116" w14:textId="77777777" w:rsidR="00AD7BD6" w:rsidRDefault="00AD7BD6"/>
    <w:p w14:paraId="426EEBFC" w14:textId="77777777" w:rsidR="00EB794C" w:rsidRDefault="00EB794C"/>
    <w:p w14:paraId="724A9398" w14:textId="62F80D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2: Product Cart Summary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320D17B8" w14:textId="77777777" w:rsidR="00AD7BD6" w:rsidRPr="00EB794C" w:rsidRDefault="00000000" w:rsidP="00EB794C">
      <w:pPr>
        <w:spacing w:after="160" w:line="259" w:lineRule="auto"/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Scenario:</w:t>
      </w:r>
    </w:p>
    <w:p w14:paraId="3B53BE18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Build a simple shopping cart summary system.</w:t>
      </w:r>
    </w:p>
    <w:p w14:paraId="16B066CD" w14:textId="77777777" w:rsidR="00AD7BD6" w:rsidRDefault="00AD7BD6"/>
    <w:p w14:paraId="13DD404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15E5C011" w14:textId="1234EFB9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product objects (name, price, quantity) in an array.</w:t>
      </w:r>
    </w:p>
    <w:p w14:paraId="2A060E5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cart value.</w:t>
      </w:r>
    </w:p>
    <w:p w14:paraId="4560E1F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invoice using template literals.</w:t>
      </w:r>
    </w:p>
    <w:p w14:paraId="30CAA49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691819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Export calculation function from a module.</w:t>
      </w:r>
    </w:p>
    <w:p w14:paraId="5C9B1B5C" w14:textId="77777777" w:rsidR="00AD7BD6" w:rsidRDefault="00AD7BD6"/>
    <w:p w14:paraId="5EDFB3A4" w14:textId="77777777" w:rsidR="00EB794C" w:rsidRPr="00226CCA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7C6CD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Use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30D3140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 (export/import).</w:t>
      </w:r>
    </w:p>
    <w:p w14:paraId="2CB464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DOM manipulation required.</w:t>
      </w:r>
    </w:p>
    <w:p w14:paraId="0BFE4472" w14:textId="77777777" w:rsidR="00AD7BD6" w:rsidRDefault="00AD7BD6"/>
    <w:p w14:paraId="0E46D2A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0C71A2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Work with arrays of objects.</w:t>
      </w:r>
    </w:p>
    <w:p w14:paraId="3142D9C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modules.</w:t>
      </w:r>
    </w:p>
    <w:p w14:paraId="6CA8928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functional programming skills.</w:t>
      </w:r>
    </w:p>
    <w:p w14:paraId="1A0B62CD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4458B65" w14:textId="77777777" w:rsidR="00AD7BD6" w:rsidRDefault="00AD7BD6"/>
    <w:p w14:paraId="16C28E47" w14:textId="77777777" w:rsidR="00EB794C" w:rsidRDefault="00EB794C"/>
    <w:p w14:paraId="5F2429F1" w14:textId="77777777" w:rsidR="00EB794C" w:rsidRDefault="00EB794C"/>
    <w:p w14:paraId="3E806B42" w14:textId="77777777" w:rsidR="00EB794C" w:rsidRDefault="00EB794C"/>
    <w:p w14:paraId="07D460AC" w14:textId="77777777" w:rsidR="00EB794C" w:rsidRDefault="00EB794C"/>
    <w:p w14:paraId="3FB838EB" w14:textId="77777777" w:rsidR="00EB794C" w:rsidRDefault="00EB794C"/>
    <w:p w14:paraId="6D9D1ED7" w14:textId="77777777" w:rsidR="00EB794C" w:rsidRDefault="00EB794C"/>
    <w:p w14:paraId="5B01965A" w14:textId="02A03EC9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3: Weather Data Fetcher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66F1F3C7" w14:textId="77777777" w:rsidR="00AD7BD6" w:rsidRDefault="00AD7BD6"/>
    <w:p w14:paraId="6B220783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13870DDA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Create an application that fetches weather data asynchronously.</w:t>
      </w:r>
    </w:p>
    <w:p w14:paraId="01957BCD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49A911" w14:textId="77777777" w:rsidR="00EB794C" w:rsidRPr="004756F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9023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Fetch data from a public API using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fetch(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50B2BA8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Promises.</w:t>
      </w:r>
    </w:p>
    <w:p w14:paraId="73AA1F2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async/await.</w:t>
      </w:r>
    </w:p>
    <w:p w14:paraId="607B47FB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errors properly.</w:t>
      </w:r>
    </w:p>
    <w:p w14:paraId="7485566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weather report.</w:t>
      </w:r>
    </w:p>
    <w:p w14:paraId="3A508EAD" w14:textId="77777777" w:rsidR="00AD7BD6" w:rsidRDefault="00AD7BD6"/>
    <w:p w14:paraId="445B62C8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692C9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async/await.</w:t>
      </w:r>
    </w:p>
    <w:p w14:paraId="19E147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literals.</w:t>
      </w:r>
    </w:p>
    <w:p w14:paraId="728A339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3AEA1374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Must include proper error handling using try/catch.</w:t>
      </w:r>
    </w:p>
    <w:p w14:paraId="1295C1A5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5C7E3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F86C3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Promises and async/await.</w:t>
      </w:r>
    </w:p>
    <w:p w14:paraId="1005254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asynchronous operations.</w:t>
      </w:r>
    </w:p>
    <w:p w14:paraId="754910A6" w14:textId="7BA84838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API handling skills.</w:t>
      </w:r>
    </w:p>
    <w:p w14:paraId="298959E2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2CB9A26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DA9CB3A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1234D8C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4E567EB6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10A08D" w14:textId="29F19234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4: Task Manager with Async Storage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0BEBF899" w14:textId="77777777" w:rsidR="00AD7BD6" w:rsidRDefault="00AD7BD6"/>
    <w:p w14:paraId="76ACC1F9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27FE25B8" w14:textId="61734DBC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Develop a task manager where tasks are saved and retrieved asynchronously.</w:t>
      </w:r>
    </w:p>
    <w:p w14:paraId="4AF251BB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EEC56A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636F3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tasks in an array.</w:t>
      </w:r>
    </w:p>
    <w:p w14:paraId="5531B5F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Create addTask(), deleteTask(), and listTasks() functions.</w:t>
      </w:r>
    </w:p>
    <w:p w14:paraId="6F1E74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Simulate async storage using setTimeout with callbacks.</w:t>
      </w:r>
    </w:p>
    <w:p w14:paraId="7E66A16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Convert callback-based logic into Promises.</w:t>
      </w:r>
    </w:p>
    <w:p w14:paraId="424A60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Refactor into async/await version.</w:t>
      </w:r>
    </w:p>
    <w:p w14:paraId="3A76529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modules.</w:t>
      </w:r>
    </w:p>
    <w:p w14:paraId="684A9463" w14:textId="77777777" w:rsidR="00AD7BD6" w:rsidRDefault="00AD7BD6"/>
    <w:p w14:paraId="3A38CCF4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03F9DE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Must demonstrate callback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promise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async/await evolution.</w:t>
      </w:r>
    </w:p>
    <w:p w14:paraId="539975F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properly.</w:t>
      </w:r>
    </w:p>
    <w:p w14:paraId="414F76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208F2ED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 for display.</w:t>
      </w:r>
    </w:p>
    <w:p w14:paraId="30039C15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194A7C0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13FAFC0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Deep understanding of async JavaScript.</w:t>
      </w:r>
    </w:p>
    <w:p w14:paraId="1EA250B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refactoring async code.</w:t>
      </w:r>
    </w:p>
    <w:p w14:paraId="53FF1F3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Master modern ES6+ features.</w:t>
      </w:r>
    </w:p>
    <w:p w14:paraId="7D5E9883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10D"/>
    <w:rsid w:val="0029639D"/>
    <w:rsid w:val="00326F90"/>
    <w:rsid w:val="009267B3"/>
    <w:rsid w:val="009F29B3"/>
    <w:rsid w:val="00AA1D8D"/>
    <w:rsid w:val="00AD61A2"/>
    <w:rsid w:val="00AD7BD6"/>
    <w:rsid w:val="00B47730"/>
    <w:rsid w:val="00CB0664"/>
    <w:rsid w:val="00EB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Gunta Divya</cp:lastModifiedBy>
  <cp:revision>4</cp:revision>
  <dcterms:created xsi:type="dcterms:W3CDTF">2013-12-23T23:15:00Z</dcterms:created>
  <dcterms:modified xsi:type="dcterms:W3CDTF">2026-02-24T12:00:00Z</dcterms:modified>
  <cp:category/>
</cp:coreProperties>
</file>